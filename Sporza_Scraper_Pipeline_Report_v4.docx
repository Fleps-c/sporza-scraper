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72"/>
        </w:rPr>
        <w:t>SPORZA SCRAPER</w:t>
      </w:r>
    </w:p>
    <w:p>
      <w:pPr>
        <w:jc w:val="center"/>
      </w:pPr>
      <w:r>
        <w:rPr>
          <w:rFonts w:ascii="Calibri" w:hAnsi="Calibri"/>
          <w:color w:val="2E86C1"/>
          <w:sz w:val="36"/>
        </w:rPr>
        <w:t>Premier League Prediction Pipeline</w:t>
      </w:r>
    </w:p>
    <w:p/>
    <w:p>
      <w:pPr>
        <w:jc w:val="center"/>
      </w:pPr>
      <w:r>
        <w:rPr>
          <w:rFonts w:ascii="Calibri" w:hAnsi="Calibri"/>
          <w:color w:val="566573"/>
          <w:sz w:val="28"/>
        </w:rPr>
        <w:t>Complete Technical &amp; User Guide</w:t>
      </w:r>
    </w:p>
    <w:p>
      <w:pPr>
        <w:jc w:val="center"/>
      </w:pPr>
      <w:r>
        <w:rPr>
          <w:rFonts w:ascii="Calibri" w:hAnsi="Calibri"/>
          <w:color w:val="566573"/>
          <w:sz w:val="24"/>
        </w:rPr>
        <w:t>Version 4.0  —  April 2026</w:t>
      </w:r>
    </w:p>
    <w:p>
      <w:r>
        <w:br w:type="page"/>
      </w:r>
    </w:p>
    <w:p>
      <w:pPr>
        <w:pStyle w:val="Heading1"/>
      </w:pPr>
      <w:r>
        <w:t>Table of Contents</w:t>
      </w:r>
    </w:p>
    <w:p>
      <w:r>
        <w:rPr>
          <w:sz w:val="22"/>
        </w:rPr>
        <w:t>1.  What Does This Tool Do?</w:t>
      </w:r>
    </w:p>
    <w:p>
      <w:r>
        <w:rPr>
          <w:sz w:val="22"/>
        </w:rPr>
        <w:t>2.  How the Pipeline Works</w:t>
      </w:r>
    </w:p>
    <w:p>
      <w:r>
        <w:rPr>
          <w:sz w:val="22"/>
        </w:rPr>
        <w:t>3.  Data Sources</w:t>
      </w:r>
    </w:p>
    <w:p>
      <w:r>
        <w:rPr>
          <w:sz w:val="22"/>
        </w:rPr>
        <w:t>4.  Player Detection: How It Finds Names</w:t>
      </w:r>
    </w:p>
    <w:p>
      <w:r>
        <w:rPr>
          <w:sz w:val="22"/>
        </w:rPr>
        <w:t>5.  Signal Detection: Reading Between the Lines</w:t>
      </w:r>
    </w:p>
    <w:p>
      <w:r>
        <w:rPr>
          <w:sz w:val="22"/>
        </w:rPr>
        <w:t>6.  Statistical Match Data</w:t>
      </w:r>
    </w:p>
    <w:p>
      <w:r>
        <w:rPr>
          <w:sz w:val="22"/>
        </w:rPr>
        <w:t>7.  The Prediction Engine</w:t>
      </w:r>
    </w:p>
    <w:p>
      <w:r>
        <w:rPr>
          <w:sz w:val="22"/>
        </w:rPr>
        <w:t>8.  Setting Up on a New Computer</w:t>
      </w:r>
    </w:p>
    <w:p>
      <w:r>
        <w:rPr>
          <w:sz w:val="22"/>
        </w:rPr>
        <w:t>9.  Running the Scraper: All Commands</w:t>
      </w:r>
    </w:p>
    <w:p>
      <w:r>
        <w:rPr>
          <w:sz w:val="22"/>
        </w:rPr>
        <w:t>10.  Understanding the Output</w:t>
      </w:r>
    </w:p>
    <w:p>
      <w:r>
        <w:rPr>
          <w:sz w:val="22"/>
        </w:rPr>
        <w:t>11.  Frequently Asked Questions</w:t>
      </w:r>
    </w:p>
    <w:p>
      <w:r>
        <w:rPr>
          <w:sz w:val="22"/>
        </w:rPr>
        <w:t>12.  SQLite Database (New in v4)</w:t>
      </w:r>
    </w:p>
    <w:p>
      <w:r>
        <w:rPr>
          <w:sz w:val="22"/>
        </w:rPr>
        <w:t>13.  Visualization Dashboard (New in v4)</w:t>
      </w:r>
    </w:p>
    <w:p>
      <w:r>
        <w:br w:type="page"/>
      </w:r>
    </w:p>
    <w:p>
      <w:pPr>
        <w:pStyle w:val="Heading1"/>
      </w:pPr>
      <w:r>
        <w:t>1. What Does This Tool Do?</w:t>
      </w:r>
    </w:p>
    <w:p>
      <w:r>
        <w:t>The Sporza Scraper is an automated tool that reads sports articles from sporza.be (Belgium’s largest sports news website), identifies mentions of Premier League football players, analyses what the journalists are saying about those players, and then combines that information with real match statistics to generate predictions about upcoming matches and individual player performances.</w:t>
      </w:r>
    </w:p>
    <w:p>
      <w:r>
        <w:t>In simple terms, it does three things:</w:t>
      </w:r>
    </w:p>
    <w:p>
      <w:pPr>
        <w:pStyle w:val="ListBullet"/>
      </w:pPr>
      <w:r>
        <w:rPr>
          <w:b/>
        </w:rPr>
        <w:t xml:space="preserve">Reads: </w:t>
      </w:r>
      <w:r>
        <w:t>It visits sporza.be and collects articles about Premier League football.</w:t>
      </w:r>
    </w:p>
    <w:p>
      <w:pPr>
        <w:pStyle w:val="ListBullet"/>
      </w:pPr>
      <w:r>
        <w:rPr>
          <w:b/>
        </w:rPr>
        <w:t xml:space="preserve">Understands: </w:t>
      </w:r>
      <w:r>
        <w:t>It reads the Dutch text and figures out which players are mentioned and whether the article says positive or negative things about them (e.g. “Saka scored twice” vs. “De Bruyne is injured”).</w:t>
      </w:r>
    </w:p>
    <w:p>
      <w:pPr>
        <w:pStyle w:val="ListBullet"/>
      </w:pPr>
      <w:r>
        <w:rPr>
          <w:b/>
        </w:rPr>
        <w:t xml:space="preserve">Predicts: </w:t>
      </w:r>
      <w:r>
        <w:t>It combines what the journalists say with actual match statistics (goals scored, team form, betting odds) to predict how likely a player is to score, assist, or start in the next match, and who will win a given fixture.</w:t>
      </w:r>
    </w:p>
    <w:p>
      <w:r>
        <w:t>The tool runs from your computer’s command line (Terminal on Mac, Command Prompt on Windows). You type a command, it does the work, and shows you the results. No coding knowledge is required to use it — just follow the setup instructions and copy the commands.</w:t>
      </w:r>
    </w:p>
    <w:p>
      <w:r>
        <w:br w:type="page"/>
      </w:r>
    </w:p>
    <w:p>
      <w:pPr>
        <w:pStyle w:val="Heading1"/>
      </w:pPr>
      <w:r>
        <w:t>2. How the Pipeline Works</w:t>
      </w:r>
    </w:p>
    <w:p>
      <w:r>
        <w:t>The tool works as a pipeline — a series of steps where each step feeds into the next. Think of it like an assembly line in a factory:</w:t>
      </w:r>
    </w:p>
    <w:p>
      <w:pPr>
        <w:pStyle w:val="Heading2"/>
      </w:pPr>
      <w:r>
        <w:t>Step 1: Discover Article Links</w:t>
      </w:r>
    </w:p>
    <w:p>
      <w:r>
        <w:t>The scraper visits sporza.be’s homepage and football section pages. It scans these pages for links to articles that mention Premier League topics. It looks for keywords like club names, player names, and competition names to decide which articles are relevant. It checks multiple pages to find as many articles as possible.</w:t>
      </w:r>
    </w:p>
    <w:p>
      <w:pPr>
        <w:pStyle w:val="Heading2"/>
      </w:pPr>
      <w:r>
        <w:t>Step 2: Fetch and Read Each Article</w:t>
      </w:r>
    </w:p>
    <w:p>
      <w:r>
        <w:t>For each relevant link, the scraper downloads the article page. Sporza.be is built with modern web technology (Next.js), which means the article content is embedded in the page as structured data (a JSON blob) rather than plain HTML. The scraper is smart enough to extract the text from this structured data. If that method fails, it falls back to reading the HTML directly.</w:t>
      </w:r>
    </w:p>
    <w:p>
      <w:r>
        <w:t>The scraper is polite: it waits at least 1.5 seconds between requests so it doesn’t overload the website, and it respects the site’s robots.txt rules (a file that tells automated tools which pages they’re allowed to visit).</w:t>
      </w:r>
    </w:p>
    <w:p>
      <w:pPr>
        <w:pStyle w:val="Heading2"/>
      </w:pPr>
      <w:r>
        <w:t>Step 3: Detect Player Names</w:t>
      </w:r>
    </w:p>
    <w:p>
      <w:r>
        <w:t>Once an article’s text is extracted, the scraper identifies player names using two methods working together:</w:t>
      </w:r>
    </w:p>
    <w:p>
      <w:pPr>
        <w:pStyle w:val="ListBullet"/>
      </w:pPr>
      <w:r>
        <w:rPr>
          <w:b/>
        </w:rPr>
        <w:t xml:space="preserve">AI-based name recognition (spaCy NER): </w:t>
      </w:r>
      <w:r>
        <w:t>A Dutch-language AI model scans the text and identifies words that look like person names. This catches names the tool hasn’t seen before.</w:t>
      </w:r>
    </w:p>
    <w:p>
      <w:pPr>
        <w:pStyle w:val="ListBullet"/>
      </w:pPr>
      <w:r>
        <w:rPr>
          <w:b/>
        </w:rPr>
        <w:t xml:space="preserve">Dictionary matching: </w:t>
      </w:r>
      <w:r>
        <w:t>The tool also has a built-in list of approximately 80 well-known Premier League players. It searches the text for exact matches of these names. This ensures that familiar names like “Saka”, “Salah”, or “Haaland” are never missed, even if the AI model doesn’t recognise them in Dutch text.</w:t>
      </w:r>
    </w:p>
    <w:p>
      <w:r>
        <w:t>Both methods run together. If either one finds a name, it counts.</w:t>
      </w:r>
    </w:p>
    <w:p>
      <w:pPr>
        <w:pStyle w:val="Heading2"/>
      </w:pPr>
      <w:r>
        <w:t>Step 4: Detect Performance Signals</w:t>
      </w:r>
    </w:p>
    <w:p>
      <w:r>
        <w:t>This is the most interesting part. For every player mentioned in an article, the scraper analyses the surrounding Dutch text to determine what is being said about them. It categorises the text into 11 signal types (described in detail in Section 5). For example:</w:t>
      </w:r>
    </w:p>
    <w:p>
      <w:pPr>
        <w:pStyle w:val="ListBullet"/>
      </w:pPr>
      <w:r>
        <w:t>“Saka scoorde twee keer” (Saka scored twice) → goal_threat signal, positive</w:t>
      </w:r>
    </w:p>
    <w:p>
      <w:pPr>
        <w:pStyle w:val="ListBullet"/>
      </w:pPr>
      <w:r>
        <w:t>“De Bruyne is twijfelachtig” (De Bruyne is doubtful) → injury_doubt signal, negative</w:t>
      </w:r>
    </w:p>
    <w:p>
      <w:pPr>
        <w:pStyle w:val="ListBullet"/>
      </w:pPr>
      <w:r>
        <w:t>“Arsenal op een zegereeks” (Arsenal on a winning run) → team_momentum_positive signal</w:t>
      </w:r>
    </w:p>
    <w:p>
      <w:r>
        <w:t>Each signal has a confidence score (how certain the tool is that it read the context correctly) and a strength score (how positive or negative the signal is, from -1.0 to +1.0).</w:t>
      </w:r>
    </w:p>
    <w:p>
      <w:pPr>
        <w:pStyle w:val="Heading2"/>
      </w:pPr>
      <w:r>
        <w:t>Step 5: Save Everything</w:t>
      </w:r>
    </w:p>
    <w:p>
      <w:r>
        <w:t>Each processed article is saved in two places: as a JSON file (a structured text format) in a date-organised folder on your computer, and in a local SQLite database (sporza_predictions.db) for fast querying. The JSON file contains the full article text, players found, and all detected signals. The database stores a streamlined version optimised for the dashboard and analysis queries. Each player’s signal is also mapped to their club using a built-in lookup table, enabling team-level sentiment analysis. This dual-storage approach means you get both human-readable files and a queryable database. The more you scrape, the more data the prediction engine and dashboard have to work with.</w:t>
      </w:r>
    </w:p>
    <w:p>
      <w:pPr>
        <w:pStyle w:val="Heading2"/>
      </w:pPr>
      <w:r>
        <w:t>Step 6: Generate Predictions</w:t>
      </w:r>
    </w:p>
    <w:p>
      <w:r>
        <w:t>The prediction engine reads all saved article data, downloads real match statistics from football-data.co.uk, and combines both to produce predictions. This is the hybrid model described in detail in Section 7.</w:t>
      </w:r>
    </w:p>
    <w:p>
      <w:r>
        <w:br w:type="page"/>
      </w:r>
    </w:p>
    <w:p>
      <w:pPr>
        <w:pStyle w:val="Heading1"/>
      </w:pPr>
      <w:r>
        <w:t>3. Data Sources</w:t>
      </w:r>
    </w:p>
    <w:p>
      <w:r>
        <w:t>The tool draws from two independent data sources:</w:t>
      </w:r>
    </w:p>
    <w:p>
      <w:pPr>
        <w:pStyle w:val="Heading2"/>
      </w:pPr>
      <w:r>
        <w:t>Source 1: Sporza.be Articles (Qualitative)</w:t>
      </w:r>
    </w:p>
    <w:p>
      <w:r>
        <w:t>Sporza is the sports division of VRT, Belgium’s public broadcaster. Their website publishes daily articles about international football, including extensive Premier League coverage. Because Belgium has several players in the Premier League (Trossard at Arsenal, De Bruyne at Manchester City, Onana at Aston Villa, etc.), Sporza’s journalists frequently write detailed analyses of Premier League matches, player form, injuries, and transfers.</w:t>
      </w:r>
    </w:p>
    <w:p>
      <w:r>
        <w:t>This is qualitative data — it captures journalist opinion, insider knowledge, and narrative context that numbers alone cannot provide.</w:t>
      </w:r>
    </w:p>
    <w:p>
      <w:pPr>
        <w:pStyle w:val="Heading2"/>
      </w:pPr>
      <w:r>
        <w:t>Source 2: Football-Data.co.uk Match CSV (Quantitative)</w:t>
      </w:r>
    </w:p>
    <w:p>
      <w:r>
        <w:t>Football-data.co.uk provides a freely available CSV file (a spreadsheet-like data file) containing every Premier League match result for the current season. For the 2024–25 season, this is 380 matches with rich data for each game:</w:t>
      </w:r>
    </w:p>
    <w:p>
      <w:pPr>
        <w:pStyle w:val="ListBullet"/>
      </w:pPr>
      <w:r>
        <w:t>Final score and half-time score</w:t>
      </w:r>
    </w:p>
    <w:p>
      <w:pPr>
        <w:pStyle w:val="ListBullet"/>
      </w:pPr>
      <w:r>
        <w:t>Shots, shots on target, corners, fouls, yellow and red cards</w:t>
      </w:r>
    </w:p>
    <w:p>
      <w:pPr>
        <w:pStyle w:val="ListBullet"/>
      </w:pPr>
      <w:r>
        <w:t>Pre-match betting odds from 6 major bookmakers (Bet365, Pinnacle, William Hill, etc.)</w:t>
      </w:r>
    </w:p>
    <w:p>
      <w:pPr>
        <w:pStyle w:val="ListBullet"/>
      </w:pPr>
      <w:r>
        <w:t>Match referee</w:t>
      </w:r>
    </w:p>
    <w:p>
      <w:r>
        <w:t>This is quantitative data — hard numbers that provide statistical baselines. For example, if Arsenal scores an average of 1.82 goals per game across the season, that’s a fact, not an opinion.</w:t>
      </w:r>
    </w:p>
    <w:p>
      <w:r>
        <w:br w:type="page"/>
      </w:r>
    </w:p>
    <w:p>
      <w:pPr>
        <w:pStyle w:val="Heading1"/>
      </w:pPr>
      <w:r>
        <w:t>4. Player Detection: How It Finds Names</w:t>
      </w:r>
    </w:p>
    <w:p>
      <w:r>
        <w:t>Finding player names in Dutch sports articles is harder than it sounds. Dutch sports writing uses informal name variants (“KDB” for De Bruyne), only last names (“Salah”), and sometimes Dutch spelling conventions. The tool uses two detection methods:</w:t>
      </w:r>
    </w:p>
    <w:p>
      <w:pPr>
        <w:pStyle w:val="Heading2"/>
      </w:pPr>
      <w:r>
        <w:t>Method 1: spaCy NER (AI-based)</w:t>
      </w:r>
    </w:p>
    <w:p>
      <w:r>
        <w:t>spaCy is an open-source AI library for language processing. The scraper uses its Dutch-language model (nl_core_news_md), which has been trained on Dutch text to recognise named entities — people, places, organisations, etc. When it finds a word tagged as a PERSON, the tool checks whether that person is a known Premier League player.</w:t>
      </w:r>
    </w:p>
    <w:p>
      <w:pPr>
        <w:pStyle w:val="Heading2"/>
      </w:pPr>
      <w:r>
        <w:t>Method 2: Dictionary Matching</w:t>
      </w:r>
    </w:p>
    <w:p>
      <w:r>
        <w:t>The tool contains a hard-coded list of approximately 80 Premier League players across all 20 clubs. It searches the article text for exact word-boundary matches of each name. This catches names that the AI might miss, especially short surnames like “Rice” or “Saka” that could be confused with common words.</w:t>
      </w:r>
    </w:p>
    <w:p>
      <w:r>
        <w:t>Each detected player is mapped to their club using a built-in lookup table (e.g. “Bukayo Saka” → Arsenal, “Haaland” → Manchester City). The tool tracks how many times each player is mentioned across all scraped articles.</w:t>
      </w:r>
    </w:p>
    <w:p>
      <w:r>
        <w:br w:type="page"/>
      </w:r>
    </w:p>
    <w:p>
      <w:pPr>
        <w:pStyle w:val="Heading1"/>
      </w:pPr>
      <w:r>
        <w:t>5. Signal Detection: Reading Between the Lines</w:t>
      </w:r>
    </w:p>
    <w:p>
      <w:r>
        <w:t>For every player mention, the tool examines the surrounding text (the same sentence and adjacent sentences) to detect performance signals. There are 11 signal types, each with its own Dutch keyword 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p>
        </w:tc>
        <w:tc>
          <w:tcPr>
            <w:tcW w:type="dxa" w:w="2340"/>
          </w:tcPr>
          <w:p>
            <w:r/>
          </w:p>
        </w:tc>
        <w:tc>
          <w:tcPr>
            <w:tcW w:type="dxa" w:w="2340"/>
          </w:tcPr>
          <w:p>
            <w:r/>
          </w:p>
        </w:tc>
        <w:tc>
          <w:tcPr>
            <w:tcW w:type="dxa" w:w="2340"/>
          </w:tcPr>
          <w:p>
            <w:r/>
          </w:p>
        </w:tc>
      </w:tr>
      <w:tr>
        <w:tc>
          <w:tcPr>
            <w:tcW w:type="dxa" w:w="2340"/>
            <w:shd w:val="clear" w:color="auto" w:fill="1B4F72"/>
          </w:tcPr>
          <w:p>
            <w:r/>
            <w:r>
              <w:rPr>
                <w:rFonts w:ascii="Calibri" w:hAnsi="Calibri"/>
                <w:b/>
                <w:color w:val="FFFFFF"/>
                <w:sz w:val="20"/>
              </w:rPr>
              <w:t>Signal Type</w:t>
            </w:r>
          </w:p>
        </w:tc>
        <w:tc>
          <w:tcPr>
            <w:tcW w:type="dxa" w:w="2340"/>
            <w:shd w:val="clear" w:color="auto" w:fill="1B4F72"/>
          </w:tcPr>
          <w:p>
            <w:r/>
            <w:r>
              <w:rPr>
                <w:rFonts w:ascii="Calibri" w:hAnsi="Calibri"/>
                <w:b/>
                <w:color w:val="FFFFFF"/>
                <w:sz w:val="20"/>
              </w:rPr>
              <w:t>What It Means</w:t>
            </w:r>
          </w:p>
        </w:tc>
        <w:tc>
          <w:tcPr>
            <w:tcW w:type="dxa" w:w="2340"/>
            <w:shd w:val="clear" w:color="auto" w:fill="1B4F72"/>
          </w:tcPr>
          <w:p>
            <w:r/>
            <w:r>
              <w:rPr>
                <w:rFonts w:ascii="Calibri" w:hAnsi="Calibri"/>
                <w:b/>
                <w:color w:val="FFFFFF"/>
                <w:sz w:val="20"/>
              </w:rPr>
              <w:t>Example Dutch Keywords</w:t>
            </w:r>
          </w:p>
        </w:tc>
        <w:tc>
          <w:tcPr>
            <w:tcW w:type="dxa" w:w="2340"/>
            <w:shd w:val="clear" w:color="auto" w:fill="1B4F72"/>
          </w:tcPr>
          <w:p>
            <w:r/>
            <w:r>
              <w:rPr>
                <w:rFonts w:ascii="Calibri" w:hAnsi="Calibri"/>
                <w:b/>
                <w:color w:val="FFFFFF"/>
                <w:sz w:val="20"/>
              </w:rPr>
              <w:t>Score</w:t>
            </w:r>
          </w:p>
        </w:tc>
      </w:tr>
      <w:tr>
        <w:tc>
          <w:tcPr>
            <w:tcW w:type="dxa" w:w="2340"/>
          </w:tcPr>
          <w:p>
            <w:r/>
            <w:r>
              <w:rPr>
                <w:rFonts w:ascii="Calibri" w:hAnsi="Calibri"/>
                <w:sz w:val="20"/>
              </w:rPr>
              <w:t>positive_form</w:t>
            </w:r>
          </w:p>
        </w:tc>
        <w:tc>
          <w:tcPr>
            <w:tcW w:type="dxa" w:w="2340"/>
          </w:tcPr>
          <w:p>
            <w:r/>
            <w:r>
              <w:rPr>
                <w:rFonts w:ascii="Calibri" w:hAnsi="Calibri"/>
                <w:sz w:val="20"/>
              </w:rPr>
              <w:t>Player is in good form</w:t>
            </w:r>
          </w:p>
        </w:tc>
        <w:tc>
          <w:tcPr>
            <w:tcW w:type="dxa" w:w="2340"/>
          </w:tcPr>
          <w:p>
            <w:r/>
            <w:r>
              <w:rPr>
                <w:rFonts w:ascii="Calibri" w:hAnsi="Calibri"/>
                <w:sz w:val="20"/>
              </w:rPr>
              <w:t>in vorm, uitstekend, dominant, topvorm</w:t>
            </w:r>
          </w:p>
        </w:tc>
        <w:tc>
          <w:tcPr>
            <w:tcW w:type="dxa" w:w="2340"/>
          </w:tcPr>
          <w:p>
            <w:r/>
            <w:r>
              <w:rPr>
                <w:rFonts w:ascii="Calibri" w:hAnsi="Calibri"/>
                <w:sz w:val="20"/>
              </w:rPr>
              <w:t>+0.75</w:t>
            </w:r>
          </w:p>
        </w:tc>
      </w:tr>
      <w:tr>
        <w:tc>
          <w:tcPr>
            <w:tcW w:type="dxa" w:w="2340"/>
          </w:tcPr>
          <w:p>
            <w:r/>
            <w:r>
              <w:rPr>
                <w:rFonts w:ascii="Calibri" w:hAnsi="Calibri"/>
                <w:sz w:val="20"/>
              </w:rPr>
              <w:t>goal_threat</w:t>
            </w:r>
          </w:p>
        </w:tc>
        <w:tc>
          <w:tcPr>
            <w:tcW w:type="dxa" w:w="2340"/>
          </w:tcPr>
          <w:p>
            <w:r/>
            <w:r>
              <w:rPr>
                <w:rFonts w:ascii="Calibri" w:hAnsi="Calibri"/>
                <w:sz w:val="20"/>
              </w:rPr>
              <w:t>Player is likely to score</w:t>
            </w:r>
          </w:p>
        </w:tc>
        <w:tc>
          <w:tcPr>
            <w:tcW w:type="dxa" w:w="2340"/>
          </w:tcPr>
          <w:p>
            <w:r/>
            <w:r>
              <w:rPr>
                <w:rFonts w:ascii="Calibri" w:hAnsi="Calibri"/>
                <w:sz w:val="20"/>
              </w:rPr>
              <w:t>scoorde, doelpunt, topscorer, hattrick</w:t>
            </w:r>
          </w:p>
        </w:tc>
        <w:tc>
          <w:tcPr>
            <w:tcW w:type="dxa" w:w="2340"/>
          </w:tcPr>
          <w:p>
            <w:r/>
            <w:r>
              <w:rPr>
                <w:rFonts w:ascii="Calibri" w:hAnsi="Calibri"/>
                <w:sz w:val="20"/>
              </w:rPr>
              <w:t>+0.80</w:t>
            </w:r>
          </w:p>
        </w:tc>
      </w:tr>
      <w:tr>
        <w:tc>
          <w:tcPr>
            <w:tcW w:type="dxa" w:w="2340"/>
          </w:tcPr>
          <w:p>
            <w:r/>
            <w:r>
              <w:rPr>
                <w:rFonts w:ascii="Calibri" w:hAnsi="Calibri"/>
                <w:sz w:val="20"/>
              </w:rPr>
              <w:t>assist_threat</w:t>
            </w:r>
          </w:p>
        </w:tc>
        <w:tc>
          <w:tcPr>
            <w:tcW w:type="dxa" w:w="2340"/>
          </w:tcPr>
          <w:p>
            <w:r/>
            <w:r>
              <w:rPr>
                <w:rFonts w:ascii="Calibri" w:hAnsi="Calibri"/>
                <w:sz w:val="20"/>
              </w:rPr>
              <w:t>Player is creating chances</w:t>
            </w:r>
          </w:p>
        </w:tc>
        <w:tc>
          <w:tcPr>
            <w:tcW w:type="dxa" w:w="2340"/>
          </w:tcPr>
          <w:p>
            <w:r/>
            <w:r>
              <w:rPr>
                <w:rFonts w:ascii="Calibri" w:hAnsi="Calibri"/>
                <w:sz w:val="20"/>
              </w:rPr>
              <w:t>assist, creatief, laatste pass, voorzet</w:t>
            </w:r>
          </w:p>
        </w:tc>
        <w:tc>
          <w:tcPr>
            <w:tcW w:type="dxa" w:w="2340"/>
          </w:tcPr>
          <w:p>
            <w:r/>
            <w:r>
              <w:rPr>
                <w:rFonts w:ascii="Calibri" w:hAnsi="Calibri"/>
                <w:sz w:val="20"/>
              </w:rPr>
              <w:t>+0.60</w:t>
            </w:r>
          </w:p>
        </w:tc>
      </w:tr>
      <w:tr>
        <w:tc>
          <w:tcPr>
            <w:tcW w:type="dxa" w:w="2340"/>
          </w:tcPr>
          <w:p>
            <w:r/>
            <w:r>
              <w:rPr>
                <w:rFonts w:ascii="Calibri" w:hAnsi="Calibri"/>
                <w:sz w:val="20"/>
              </w:rPr>
              <w:t>training_positive</w:t>
            </w:r>
          </w:p>
        </w:tc>
        <w:tc>
          <w:tcPr>
            <w:tcW w:type="dxa" w:w="2340"/>
          </w:tcPr>
          <w:p>
            <w:r/>
            <w:r>
              <w:rPr>
                <w:rFonts w:ascii="Calibri" w:hAnsi="Calibri"/>
                <w:sz w:val="20"/>
              </w:rPr>
              <w:t>Player is fit and training well</w:t>
            </w:r>
          </w:p>
        </w:tc>
        <w:tc>
          <w:tcPr>
            <w:tcW w:type="dxa" w:w="2340"/>
          </w:tcPr>
          <w:p>
            <w:r/>
            <w:r>
              <w:rPr>
                <w:rFonts w:ascii="Calibri" w:hAnsi="Calibri"/>
                <w:sz w:val="20"/>
              </w:rPr>
              <w:t>fit, hersteld, beschikbaar, wedstrijdfit</w:t>
            </w:r>
          </w:p>
        </w:tc>
        <w:tc>
          <w:tcPr>
            <w:tcW w:type="dxa" w:w="2340"/>
          </w:tcPr>
          <w:p>
            <w:r/>
            <w:r>
              <w:rPr>
                <w:rFonts w:ascii="Calibri" w:hAnsi="Calibri"/>
                <w:sz w:val="20"/>
              </w:rPr>
              <w:t>+0.45</w:t>
            </w:r>
          </w:p>
        </w:tc>
      </w:tr>
      <w:tr>
        <w:tc>
          <w:tcPr>
            <w:tcW w:type="dxa" w:w="2340"/>
          </w:tcPr>
          <w:p>
            <w:r/>
            <w:r>
              <w:rPr>
                <w:rFonts w:ascii="Calibri" w:hAnsi="Calibri"/>
                <w:sz w:val="20"/>
              </w:rPr>
              <w:t>injury_doubt</w:t>
            </w:r>
          </w:p>
        </w:tc>
        <w:tc>
          <w:tcPr>
            <w:tcW w:type="dxa" w:w="2340"/>
          </w:tcPr>
          <w:p>
            <w:r/>
            <w:r>
              <w:rPr>
                <w:rFonts w:ascii="Calibri" w:hAnsi="Calibri"/>
                <w:sz w:val="20"/>
              </w:rPr>
              <w:t>Player might be injured</w:t>
            </w:r>
          </w:p>
        </w:tc>
        <w:tc>
          <w:tcPr>
            <w:tcW w:type="dxa" w:w="2340"/>
          </w:tcPr>
          <w:p>
            <w:r/>
            <w:r>
              <w:rPr>
                <w:rFonts w:ascii="Calibri" w:hAnsi="Calibri"/>
                <w:sz w:val="20"/>
              </w:rPr>
              <w:t>blessure, twijfelachtig, onzeker, hamstring</w:t>
            </w:r>
          </w:p>
        </w:tc>
        <w:tc>
          <w:tcPr>
            <w:tcW w:type="dxa" w:w="2340"/>
          </w:tcPr>
          <w:p>
            <w:r/>
            <w:r>
              <w:rPr>
                <w:rFonts w:ascii="Calibri" w:hAnsi="Calibri"/>
                <w:sz w:val="20"/>
              </w:rPr>
              <w:t>–0.60</w:t>
            </w:r>
          </w:p>
        </w:tc>
      </w:tr>
      <w:tr>
        <w:tc>
          <w:tcPr>
            <w:tcW w:type="dxa" w:w="2340"/>
          </w:tcPr>
          <w:p>
            <w:r/>
            <w:r>
              <w:rPr>
                <w:rFonts w:ascii="Calibri" w:hAnsi="Calibri"/>
                <w:sz w:val="20"/>
              </w:rPr>
              <w:t>injury_confirmed</w:t>
            </w:r>
          </w:p>
        </w:tc>
        <w:tc>
          <w:tcPr>
            <w:tcW w:type="dxa" w:w="2340"/>
          </w:tcPr>
          <w:p>
            <w:r/>
            <w:r>
              <w:rPr>
                <w:rFonts w:ascii="Calibri" w:hAnsi="Calibri"/>
                <w:sz w:val="20"/>
              </w:rPr>
              <w:t>Player is definitely out</w:t>
            </w:r>
          </w:p>
        </w:tc>
        <w:tc>
          <w:tcPr>
            <w:tcW w:type="dxa" w:w="2340"/>
          </w:tcPr>
          <w:p>
            <w:r/>
            <w:r>
              <w:rPr>
                <w:rFonts w:ascii="Calibri" w:hAnsi="Calibri"/>
                <w:sz w:val="20"/>
              </w:rPr>
              <w:t>niet beschikbaar, out, geschorst, kruisband</w:t>
            </w:r>
          </w:p>
        </w:tc>
        <w:tc>
          <w:tcPr>
            <w:tcW w:type="dxa" w:w="2340"/>
          </w:tcPr>
          <w:p>
            <w:r/>
            <w:r>
              <w:rPr>
                <w:rFonts w:ascii="Calibri" w:hAnsi="Calibri"/>
                <w:sz w:val="20"/>
              </w:rPr>
              <w:t>–0.90</w:t>
            </w:r>
          </w:p>
        </w:tc>
      </w:tr>
      <w:tr>
        <w:tc>
          <w:tcPr>
            <w:tcW w:type="dxa" w:w="2340"/>
          </w:tcPr>
          <w:p>
            <w:r/>
            <w:r>
              <w:rPr>
                <w:rFonts w:ascii="Calibri" w:hAnsi="Calibri"/>
                <w:sz w:val="20"/>
              </w:rPr>
              <w:t>poor_form</w:t>
            </w:r>
          </w:p>
        </w:tc>
        <w:tc>
          <w:tcPr>
            <w:tcW w:type="dxa" w:w="2340"/>
          </w:tcPr>
          <w:p>
            <w:r/>
            <w:r>
              <w:rPr>
                <w:rFonts w:ascii="Calibri" w:hAnsi="Calibri"/>
                <w:sz w:val="20"/>
              </w:rPr>
              <w:t>Player is underperforming</w:t>
            </w:r>
          </w:p>
        </w:tc>
        <w:tc>
          <w:tcPr>
            <w:tcW w:type="dxa" w:w="2340"/>
          </w:tcPr>
          <w:p>
            <w:r/>
            <w:r>
              <w:rPr>
                <w:rFonts w:ascii="Calibri" w:hAnsi="Calibri"/>
                <w:sz w:val="20"/>
              </w:rPr>
              <w:t>slecht, wisselvallig, op de bank, zwak</w:t>
            </w:r>
          </w:p>
        </w:tc>
        <w:tc>
          <w:tcPr>
            <w:tcW w:type="dxa" w:w="2340"/>
          </w:tcPr>
          <w:p>
            <w:r/>
            <w:r>
              <w:rPr>
                <w:rFonts w:ascii="Calibri" w:hAnsi="Calibri"/>
                <w:sz w:val="20"/>
              </w:rPr>
              <w:t>–0.50</w:t>
            </w:r>
          </w:p>
        </w:tc>
      </w:tr>
      <w:tr>
        <w:tc>
          <w:tcPr>
            <w:tcW w:type="dxa" w:w="2340"/>
          </w:tcPr>
          <w:p>
            <w:r/>
            <w:r>
              <w:rPr>
                <w:rFonts w:ascii="Calibri" w:hAnsi="Calibri"/>
                <w:sz w:val="20"/>
              </w:rPr>
              <w:t>transfer_rumour</w:t>
            </w:r>
          </w:p>
        </w:tc>
        <w:tc>
          <w:tcPr>
            <w:tcW w:type="dxa" w:w="2340"/>
          </w:tcPr>
          <w:p>
            <w:r/>
            <w:r>
              <w:rPr>
                <w:rFonts w:ascii="Calibri" w:hAnsi="Calibri"/>
                <w:sz w:val="20"/>
              </w:rPr>
              <w:t>Player linked with a move</w:t>
            </w:r>
          </w:p>
        </w:tc>
        <w:tc>
          <w:tcPr>
            <w:tcW w:type="dxa" w:w="2340"/>
          </w:tcPr>
          <w:p>
            <w:r/>
            <w:r>
              <w:rPr>
                <w:rFonts w:ascii="Calibri" w:hAnsi="Calibri"/>
                <w:sz w:val="20"/>
              </w:rPr>
              <w:t>transfer, interesse, vertrek, bod</w:t>
            </w:r>
          </w:p>
        </w:tc>
        <w:tc>
          <w:tcPr>
            <w:tcW w:type="dxa" w:w="2340"/>
          </w:tcPr>
          <w:p>
            <w:r/>
            <w:r>
              <w:rPr>
                <w:rFonts w:ascii="Calibri" w:hAnsi="Calibri"/>
                <w:sz w:val="20"/>
              </w:rPr>
              <w:t>–0.20</w:t>
            </w:r>
          </w:p>
        </w:tc>
      </w:tr>
      <w:tr>
        <w:tc>
          <w:tcPr>
            <w:tcW w:type="dxa" w:w="2340"/>
          </w:tcPr>
          <w:p>
            <w:r/>
            <w:r>
              <w:rPr>
                <w:rFonts w:ascii="Calibri" w:hAnsi="Calibri"/>
                <w:sz w:val="20"/>
              </w:rPr>
              <w:t>tactical_role</w:t>
            </w:r>
          </w:p>
        </w:tc>
        <w:tc>
          <w:tcPr>
            <w:tcW w:type="dxa" w:w="2340"/>
          </w:tcPr>
          <w:p>
            <w:r/>
            <w:r>
              <w:rPr>
                <w:rFonts w:ascii="Calibri" w:hAnsi="Calibri"/>
                <w:sz w:val="20"/>
              </w:rPr>
              <w:t>Player has a key role</w:t>
            </w:r>
          </w:p>
        </w:tc>
        <w:tc>
          <w:tcPr>
            <w:tcW w:type="dxa" w:w="2340"/>
          </w:tcPr>
          <w:p>
            <w:r/>
            <w:r>
              <w:rPr>
                <w:rFonts w:ascii="Calibri" w:hAnsi="Calibri"/>
                <w:sz w:val="20"/>
              </w:rPr>
              <w:t>basisspeler, aanvoerder, eerste keuze</w:t>
            </w:r>
          </w:p>
        </w:tc>
        <w:tc>
          <w:tcPr>
            <w:tcW w:type="dxa" w:w="2340"/>
          </w:tcPr>
          <w:p>
            <w:r/>
            <w:r>
              <w:rPr>
                <w:rFonts w:ascii="Calibri" w:hAnsi="Calibri"/>
                <w:sz w:val="20"/>
              </w:rPr>
              <w:t>+0.30</w:t>
            </w:r>
          </w:p>
        </w:tc>
      </w:tr>
      <w:tr>
        <w:tc>
          <w:tcPr>
            <w:tcW w:type="dxa" w:w="2340"/>
          </w:tcPr>
          <w:p>
            <w:r/>
            <w:r>
              <w:rPr>
                <w:rFonts w:ascii="Calibri" w:hAnsi="Calibri"/>
                <w:sz w:val="20"/>
              </w:rPr>
              <w:t>team_momentum_pos</w:t>
            </w:r>
          </w:p>
        </w:tc>
        <w:tc>
          <w:tcPr>
            <w:tcW w:type="dxa" w:w="2340"/>
          </w:tcPr>
          <w:p>
            <w:r/>
            <w:r>
              <w:rPr>
                <w:rFonts w:ascii="Calibri" w:hAnsi="Calibri"/>
                <w:sz w:val="20"/>
              </w:rPr>
              <w:t>Team is on a winning run</w:t>
            </w:r>
          </w:p>
        </w:tc>
        <w:tc>
          <w:tcPr>
            <w:tcW w:type="dxa" w:w="2340"/>
          </w:tcPr>
          <w:p>
            <w:r/>
            <w:r>
              <w:rPr>
                <w:rFonts w:ascii="Calibri" w:hAnsi="Calibri"/>
                <w:sz w:val="20"/>
              </w:rPr>
              <w:t>reeks, ongeslagen, zegereeks, clean sheet</w:t>
            </w:r>
          </w:p>
        </w:tc>
        <w:tc>
          <w:tcPr>
            <w:tcW w:type="dxa" w:w="2340"/>
          </w:tcPr>
          <w:p>
            <w:r/>
            <w:r>
              <w:rPr>
                <w:rFonts w:ascii="Calibri" w:hAnsi="Calibri"/>
                <w:sz w:val="20"/>
              </w:rPr>
              <w:t>+0.45</w:t>
            </w:r>
          </w:p>
        </w:tc>
      </w:tr>
      <w:tr>
        <w:tc>
          <w:tcPr>
            <w:tcW w:type="dxa" w:w="2340"/>
          </w:tcPr>
          <w:p>
            <w:r/>
            <w:r>
              <w:rPr>
                <w:rFonts w:ascii="Calibri" w:hAnsi="Calibri"/>
                <w:sz w:val="20"/>
              </w:rPr>
              <w:t>team_momentum_neg</w:t>
            </w:r>
          </w:p>
        </w:tc>
        <w:tc>
          <w:tcPr>
            <w:tcW w:type="dxa" w:w="2340"/>
          </w:tcPr>
          <w:p>
            <w:r/>
            <w:r>
              <w:rPr>
                <w:rFonts w:ascii="Calibri" w:hAnsi="Calibri"/>
                <w:sz w:val="20"/>
              </w:rPr>
              <w:t>Team is struggling</w:t>
            </w:r>
          </w:p>
        </w:tc>
        <w:tc>
          <w:tcPr>
            <w:tcW w:type="dxa" w:w="2340"/>
          </w:tcPr>
          <w:p>
            <w:r/>
            <w:r>
              <w:rPr>
                <w:rFonts w:ascii="Calibri" w:hAnsi="Calibri"/>
                <w:sz w:val="20"/>
              </w:rPr>
              <w:t>crisis, verliesreeks, degradatie, dieptepunt</w:t>
            </w:r>
          </w:p>
        </w:tc>
        <w:tc>
          <w:tcPr>
            <w:tcW w:type="dxa" w:w="2340"/>
          </w:tcPr>
          <w:p>
            <w:r/>
            <w:r>
              <w:rPr>
                <w:rFonts w:ascii="Calibri" w:hAnsi="Calibri"/>
                <w:sz w:val="20"/>
              </w:rPr>
              <w:t>–0.50</w:t>
            </w:r>
          </w:p>
        </w:tc>
      </w:tr>
    </w:tbl>
    <w:p/>
    <w:p>
      <w:pPr>
        <w:pStyle w:val="Heading2"/>
      </w:pPr>
      <w:r>
        <w:t>Confidence Scoring</w:t>
      </w:r>
    </w:p>
    <w:p>
      <w:r>
        <w:t>Not all signal detections are equally reliable. The tool assigns a confidence level based on how close the keyword is to the player’s name in the text:</w:t>
      </w:r>
    </w:p>
    <w:p>
      <w:pPr>
        <w:pStyle w:val="ListBullet"/>
      </w:pPr>
      <w:r>
        <w:rPr>
          <w:b/>
        </w:rPr>
        <w:t xml:space="preserve">Same sentence as the player name: </w:t>
      </w:r>
      <w:r>
        <w:t>0.95 (very high)</w:t>
      </w:r>
    </w:p>
    <w:p>
      <w:pPr>
        <w:pStyle w:val="ListBullet"/>
      </w:pPr>
      <w:r>
        <w:rPr>
          <w:b/>
        </w:rPr>
        <w:t xml:space="preserve">Adjacent sentence: </w:t>
      </w:r>
      <w:r>
        <w:t>0.65 (moderate)</w:t>
      </w:r>
    </w:p>
    <w:p>
      <w:pPr>
        <w:pStyle w:val="ListBullet"/>
      </w:pPr>
      <w:r>
        <w:rPr>
          <w:b/>
        </w:rPr>
        <w:t xml:space="preserve">Two sentences away: </w:t>
      </w:r>
      <w:r>
        <w:t>0.35 (low)</w:t>
      </w:r>
    </w:p>
    <w:p>
      <w:r>
        <w:t>The tool also handles negation. If it detects words like “niet” (not), “geen” (no), or “nooit” (never) near a positive keyword, it flips the signal’s polarity. For example, “niet in vorm” (not in form) becomes a negative signal instead of positive.</w:t>
      </w:r>
    </w:p>
    <w:p>
      <w:r>
        <w:br w:type="page"/>
      </w:r>
    </w:p>
    <w:p>
      <w:pPr>
        <w:pStyle w:val="Heading1"/>
      </w:pPr>
      <w:r>
        <w:t>6. Statistical Match Data</w:t>
      </w:r>
    </w:p>
    <w:p>
      <w:r>
        <w:t>The second data source is a CSV file from football-data.co.uk containing every Premier League match result. The tool downloads this file and computes several metrics from it:</w:t>
      </w:r>
    </w:p>
    <w:p>
      <w:pPr>
        <w:pStyle w:val="Heading2"/>
      </w:pPr>
      <w:r>
        <w:t>League Table</w:t>
      </w:r>
    </w:p>
    <w:p>
      <w:r>
        <w:t>The tool computes the full Premier League standings from scratch — points, wins, draws, losses, goals for, goals against, goal difference — and ranks all 20 teams. This matches the official table you’d see on the Premier League website.</w:t>
      </w:r>
    </w:p>
    <w:p>
      <w:pPr>
        <w:pStyle w:val="Heading2"/>
      </w:pPr>
      <w:r>
        <w:t>Team Form</w:t>
      </w:r>
    </w:p>
    <w:p>
      <w:r>
        <w:t>For each team, the tool calculates recent form over the last N matches (default: 5). This includes win/draw/loss record, goals per game, clean sheets, and a form string like “WWDLW”.</w:t>
      </w:r>
    </w:p>
    <w:p>
      <w:pPr>
        <w:pStyle w:val="Heading2"/>
      </w:pPr>
      <w:r>
        <w:t>Attack and Defence Ratings</w:t>
      </w:r>
    </w:p>
    <w:p>
      <w:r>
        <w:t>Each team gets two ratings relative to the league average. An attack rating of 1.24 means the team scores 24% more than the average team. A defence rating of 0.61 means the team concedes 39% fewer goals than average. These ratings are central to the prediction model.</w:t>
      </w:r>
    </w:p>
    <w:p>
      <w:pPr>
        <w:pStyle w:val="Heading2"/>
      </w:pPr>
      <w:r>
        <w:t>Betting Odds → Implied Probabilities</w:t>
      </w:r>
    </w:p>
    <w:p>
      <w:r>
        <w:t>The CSV includes pre-match betting odds from multiple bookmakers. The tool converts these decimal odds into implied win/draw/loss probabilities. Bookmaker odds reflect the collective wisdom of the betting market, which has proven to be remarkably accurate at predicting match outcomes.</w:t>
      </w:r>
    </w:p>
    <w:p>
      <w:pPr>
        <w:pStyle w:val="Heading2"/>
      </w:pPr>
      <w:r>
        <w:t>Head-to-Head Records</w:t>
      </w:r>
    </w:p>
    <w:p>
      <w:r>
        <w:t>The tool can show the recent history between any two teams — how many times each team has won, drawn, and lost, along with total goals.</w:t>
      </w:r>
    </w:p>
    <w:p>
      <w:r>
        <w:br w:type="page"/>
      </w:r>
    </w:p>
    <w:p>
      <w:pPr>
        <w:pStyle w:val="Heading1"/>
      </w:pPr>
      <w:r>
        <w:t>7. The Prediction Engine</w:t>
      </w:r>
    </w:p>
    <w:p>
      <w:r>
        <w:t>The prediction engine is the core of the tool. It combines both data sources (Sporza signals + match statistics) into a hybrid model that produces two types of predictions:</w:t>
      </w:r>
    </w:p>
    <w:p>
      <w:pPr>
        <w:pStyle w:val="Heading2"/>
      </w:pPr>
      <w:r>
        <w:t>Match Predictions (Who Will Win?)</w:t>
      </w:r>
    </w:p>
    <w:p>
      <w:r>
        <w:t>The match predictor uses a Poisson distribution model, which is the standard statistical approach used by professional sports analysts and bookmakers. Here’s how it works in plain language:</w:t>
      </w:r>
    </w:p>
    <w:p>
      <w:pPr>
        <w:pStyle w:val="ListBullet"/>
      </w:pPr>
      <w:r>
        <w:rPr>
          <w:b/>
        </w:rPr>
        <w:t xml:space="preserve">Step 1 — Calculate expected goals: </w:t>
      </w:r>
      <w:r>
        <w:t>The model estimates how many goals each team is likely to score. It starts with the league-wide average (e.g. home teams score 1.55 goals on average), then adjusts for the specific teams’ attack strength, the opponent’s defensive strength, and home advantage.</w:t>
      </w:r>
    </w:p>
    <w:p>
      <w:pPr>
        <w:pStyle w:val="ListBullet"/>
      </w:pPr>
      <w:r>
        <w:rPr>
          <w:b/>
        </w:rPr>
        <w:t xml:space="preserve">Step 2 — Apply Sporza adjustments: </w:t>
      </w:r>
      <w:r>
        <w:t>If Sporza articles report positive momentum for one team or key injuries for the other, the expected goals are adjusted up or down by a small percentage (typically 5–20%).</w:t>
      </w:r>
    </w:p>
    <w:p>
      <w:pPr>
        <w:pStyle w:val="ListBullet"/>
      </w:pPr>
      <w:r>
        <w:rPr>
          <w:b/>
        </w:rPr>
        <w:t xml:space="preserve">Step 3 — Build a goal probability matrix: </w:t>
      </w:r>
      <w:r>
        <w:t>Using the Poisson formula, the model calculates the probability of every possible scoreline (0–0, 1–0, 0–1, 1–1, 2–1, etc.) up to 6 goals per team. This creates a 7×7 grid of 49 possible outcomes.</w:t>
      </w:r>
    </w:p>
    <w:p>
      <w:pPr>
        <w:pStyle w:val="ListBullet"/>
      </w:pPr>
      <w:r>
        <w:rPr>
          <w:b/>
        </w:rPr>
        <w:t xml:space="preserve">Step 4 — Sum up results: </w:t>
      </w:r>
      <w:r>
        <w:t>All scorelines where the home team scores more = home win probability. All scorelines where scores are equal = draw probability. All scorelines where the away team scores more = away win probability. These three probabilities always add up to 100%.</w:t>
      </w:r>
    </w:p>
    <w:p>
      <w:r>
        <w:t>The model also calculates the probability of over 2.5 total goals and both teams scoring (BTTS), which are common betting markets.</w:t>
      </w:r>
    </w:p>
    <w:p>
      <w:pPr>
        <w:pStyle w:val="Heading2"/>
      </w:pPr>
      <w:r>
        <w:t>Player Predictions (Who Will Score?)</w:t>
      </w:r>
    </w:p>
    <w:p>
      <w:r>
        <w:t>For each player detected in Sporza articles, the tool estimates:</w:t>
      </w:r>
    </w:p>
    <w:p>
      <w:pPr>
        <w:pStyle w:val="ListBullet"/>
      </w:pPr>
      <w:r>
        <w:rPr>
          <w:b/>
        </w:rPr>
        <w:t>Likelihood to score:</w:t>
      </w:r>
      <w:r>
        <w:t xml:space="preserve"> Based on their team’s goals-per-game rate (statistical baseline) adjusted by Sporza’s goal-threat and form signals.</w:t>
      </w:r>
    </w:p>
    <w:p>
      <w:pPr>
        <w:pStyle w:val="ListBullet"/>
      </w:pPr>
      <w:r>
        <w:rPr>
          <w:b/>
        </w:rPr>
        <w:t>Likelihood to assist:</w:t>
      </w:r>
      <w:r>
        <w:t xml:space="preserve"> Based on team creativity stats adjusted by assist-threat signals from articles.</w:t>
      </w:r>
    </w:p>
    <w:p>
      <w:pPr>
        <w:pStyle w:val="ListBullet"/>
      </w:pPr>
      <w:r>
        <w:rPr>
          <w:b/>
        </w:rPr>
        <w:t>Likelihood to start:</w:t>
      </w:r>
      <w:r>
        <w:t xml:space="preserve"> Starts at 100% and is reduced by injury signals. One confirmed injury signal drops this to about 10%.</w:t>
      </w:r>
    </w:p>
    <w:p>
      <w:pPr>
        <w:pStyle w:val="ListBullet"/>
      </w:pPr>
      <w:r>
        <w:rPr>
          <w:b/>
        </w:rPr>
        <w:t>Confidence level:</w:t>
      </w:r>
      <w:r>
        <w:t xml:space="preserve"> High (many articles + full stats available), Medium (some data), or Low (limited data).</w:t>
      </w:r>
    </w:p>
    <w:p>
      <w:r>
        <w:t>The key insight of the hybrid model is that statistics provide the baseline (what’s typical) while Sporza signals provide the adjustments (what’s happening right now). A player on a team that scores 2 goals per game has a higher baseline than one on a team that scores 1 goal per game, but if Sporza reports an injury, that probability drops.</w:t>
      </w:r>
    </w:p>
    <w:p>
      <w:r>
        <w:br w:type="page"/>
      </w:r>
    </w:p>
    <w:p>
      <w:pPr>
        <w:pStyle w:val="Heading1"/>
      </w:pPr>
      <w:r>
        <w:t>8. Setting Up on a New Computer</w:t>
      </w:r>
    </w:p>
    <w:p>
      <w:r>
        <w:t>Follow these steps to install and run the scraper on any Mac or Linux computer. Windows users can follow the same steps using WSL (Windows Subsystem for Linux) or adjust paths accordingly.</w:t>
      </w:r>
    </w:p>
    <w:p>
      <w:pPr>
        <w:pStyle w:val="Heading2"/>
      </w:pPr>
      <w:r>
        <w:t>Prerequisites</w:t>
      </w:r>
    </w:p>
    <w:p>
      <w:r>
        <w:t>You need Python 3.10 or newer installed on your computer. To check, open Terminal and type:</w:t>
      </w:r>
    </w:p>
    <w:p>
      <w:pPr>
        <w:spacing w:before="120" w:after="120"/>
        <w:ind w:left="567"/>
      </w:pPr>
      <w:r>
        <w:rPr>
          <w:rFonts w:ascii="Courier New" w:hAnsi="Courier New"/>
          <w:color w:val="2C3E50"/>
          <w:sz w:val="19"/>
          <w:shd w:val="clear" w:color="auto" w:fill="F2F3F4"/>
        </w:rPr>
        <w:t>python3 --version</w:t>
      </w:r>
    </w:p>
    <w:p>
      <w:r>
        <w:t>If this shows Python 3.10 or higher, you’re good. If not, download Python from python.org.</w:t>
      </w:r>
    </w:p>
    <w:p>
      <w:pPr>
        <w:pStyle w:val="Heading2"/>
      </w:pPr>
      <w:r>
        <w:t>Step 1: Get the Project Files</w:t>
      </w:r>
    </w:p>
    <w:p>
      <w:r>
        <w:t>Copy the entire “sporza_scraper” folder to your computer. Place it anywhere you like (e.g. your Documents folder).</w:t>
      </w:r>
    </w:p>
    <w:p>
      <w:pPr>
        <w:pStyle w:val="Heading2"/>
      </w:pPr>
      <w:r>
        <w:t>Step 2: Open Terminal and Navigate to the Folder</w:t>
      </w:r>
    </w:p>
    <w:p>
      <w:r>
        <w:t>Open Terminal and navigate to the project folder:</w:t>
      </w:r>
    </w:p>
    <w:p>
      <w:pPr>
        <w:spacing w:before="120" w:after="120"/>
        <w:ind w:left="567"/>
      </w:pPr>
      <w:r>
        <w:rPr>
          <w:rFonts w:ascii="Courier New" w:hAnsi="Courier New"/>
          <w:color w:val="2C3E50"/>
          <w:sz w:val="19"/>
          <w:shd w:val="clear" w:color="auto" w:fill="F2F3F4"/>
        </w:rPr>
        <w:t>cd ~/Documents/sporza_scraper</w:t>
      </w:r>
    </w:p>
    <w:p>
      <w:r>
        <w:t>(Adjust the path to wherever you placed the folder.)</w:t>
      </w:r>
    </w:p>
    <w:p>
      <w:pPr>
        <w:pStyle w:val="Heading2"/>
      </w:pPr>
      <w:r>
        <w:t>Step 3: Create a Virtual Environment</w:t>
      </w:r>
    </w:p>
    <w:p>
      <w:r>
        <w:t>A virtual environment keeps the scraper’s dependencies separate from your system Python. Create one with:</w:t>
      </w:r>
    </w:p>
    <w:p>
      <w:pPr>
        <w:spacing w:before="120" w:after="120"/>
        <w:ind w:left="567"/>
      </w:pPr>
      <w:r>
        <w:rPr>
          <w:rFonts w:ascii="Courier New" w:hAnsi="Courier New"/>
          <w:color w:val="2C3E50"/>
          <w:sz w:val="19"/>
          <w:shd w:val="clear" w:color="auto" w:fill="F2F3F4"/>
        </w:rPr>
        <w:t>python3 -m venv .venv</w:t>
      </w:r>
    </w:p>
    <w:p>
      <w:pPr>
        <w:pStyle w:val="Heading2"/>
      </w:pPr>
      <w:r>
        <w:t>Step 4: Activate the Virtual Environment</w:t>
      </w:r>
    </w:p>
    <w:p>
      <w:r>
        <w:t>On Mac/Linux:</w:t>
      </w:r>
    </w:p>
    <w:p>
      <w:pPr>
        <w:spacing w:before="120" w:after="120"/>
        <w:ind w:left="567"/>
      </w:pPr>
      <w:r>
        <w:rPr>
          <w:rFonts w:ascii="Courier New" w:hAnsi="Courier New"/>
          <w:color w:val="2C3E50"/>
          <w:sz w:val="19"/>
          <w:shd w:val="clear" w:color="auto" w:fill="F2F3F4"/>
        </w:rPr>
        <w:t>source .venv/bin/activate</w:t>
      </w:r>
    </w:p>
    <w:p>
      <w:r>
        <w:t>On Windows (PowerShell):</w:t>
      </w:r>
    </w:p>
    <w:p>
      <w:pPr>
        <w:spacing w:before="120" w:after="120"/>
        <w:ind w:left="567"/>
      </w:pPr>
      <w:r>
        <w:rPr>
          <w:rFonts w:ascii="Courier New" w:hAnsi="Courier New"/>
          <w:color w:val="2C3E50"/>
          <w:sz w:val="19"/>
          <w:shd w:val="clear" w:color="auto" w:fill="F2F3F4"/>
        </w:rPr>
        <w:t>.venv\Scripts\Activate.ps1</w:t>
      </w:r>
    </w:p>
    <w:p>
      <w:r>
        <w:t>You’ll see (.venv) appear at the start of your terminal prompt. This means the virtual environment is active.</w:t>
      </w:r>
    </w:p>
    <w:p>
      <w:pPr>
        <w:pStyle w:val="Heading2"/>
      </w:pPr>
      <w:r>
        <w:t>Step 5: Install the Scraper and Its Dependencies</w:t>
      </w:r>
    </w:p>
    <w:p>
      <w:pPr>
        <w:spacing w:before="120" w:after="120"/>
        <w:ind w:left="567"/>
      </w:pPr>
      <w:r>
        <w:rPr>
          <w:rFonts w:ascii="Courier New" w:hAnsi="Courier New"/>
          <w:color w:val="2C3E50"/>
          <w:sz w:val="19"/>
          <w:shd w:val="clear" w:color="auto" w:fill="F2F3F4"/>
        </w:rPr>
        <w:t>pip install -e .</w:t>
      </w:r>
    </w:p>
    <w:p>
      <w:r>
        <w:t>This installs the scraper package along with all required libraries: requests (HTTP), beautifulsoup4 (HTML parsing), lxml (fast XML), tenacity (retry logic), and spacy (AI language model).</w:t>
      </w:r>
    </w:p>
    <w:p>
      <w:pPr>
        <w:pStyle w:val="Heading2"/>
      </w:pPr>
      <w:r>
        <w:t>Step 6: Download the Dutch Language Model</w:t>
      </w:r>
    </w:p>
    <w:p>
      <w:r>
        <w:t>The player name detection requires a Dutch-language AI model. Download it with:</w:t>
      </w:r>
    </w:p>
    <w:p>
      <w:pPr>
        <w:spacing w:before="120" w:after="120"/>
        <w:ind w:left="567"/>
      </w:pPr>
      <w:r>
        <w:rPr>
          <w:rFonts w:ascii="Courier New" w:hAnsi="Courier New"/>
          <w:color w:val="2C3E50"/>
          <w:sz w:val="19"/>
          <w:shd w:val="clear" w:color="auto" w:fill="F2F3F4"/>
        </w:rPr>
        <w:t>python3 -m spacy download nl_core_news_md</w:t>
      </w:r>
    </w:p>
    <w:p>
      <w:r>
        <w:t>This is a one-time download of about 15 MB.</w:t>
      </w:r>
    </w:p>
    <w:p>
      <w:pPr>
        <w:pStyle w:val="Heading2"/>
      </w:pPr>
      <w:r>
        <w:t>Step 7: Download the Match Statistics</w:t>
      </w:r>
    </w:p>
    <w:p>
      <w:pPr>
        <w:spacing w:before="120" w:after="120"/>
        <w:ind w:left="567"/>
      </w:pPr>
      <w:r>
        <w:rPr>
          <w:rFonts w:ascii="Courier New" w:hAnsi="Courier New"/>
          <w:color w:val="2C3E50"/>
          <w:sz w:val="19"/>
          <w:shd w:val="clear" w:color="auto" w:fill="F2F3F4"/>
        </w:rPr>
        <w:t>python3 -m sporza_scraper stats --download</w:t>
      </w:r>
    </w:p>
    <w:p>
      <w:r>
        <w:t>This downloads the Premier League season CSV from football-data.co.uk (about 200 KB). The file is saved in data/stats/.</w:t>
      </w:r>
    </w:p>
    <w:p>
      <w:pPr>
        <w:pStyle w:val="Heading2"/>
      </w:pPr>
      <w:r>
        <w:t>Step 8: Verify Everything Works</w:t>
      </w:r>
    </w:p>
    <w:p>
      <w:r>
        <w:t>Show the league table to verify the stats loaded correctly:</w:t>
      </w:r>
    </w:p>
    <w:p>
      <w:pPr>
        <w:spacing w:before="120" w:after="120"/>
        <w:ind w:left="567"/>
      </w:pPr>
      <w:r>
        <w:rPr>
          <w:rFonts w:ascii="Courier New" w:hAnsi="Courier New"/>
          <w:color w:val="2C3E50"/>
          <w:sz w:val="19"/>
          <w:shd w:val="clear" w:color="auto" w:fill="F2F3F4"/>
        </w:rPr>
        <w:t>python3 -m sporza_scraper stats --table</w:t>
      </w:r>
    </w:p>
    <w:p>
      <w:r>
        <w:t>You should see all 20 Premier League teams with their standings.</w:t>
      </w:r>
    </w:p>
    <w:p>
      <w:pPr>
        <w:pStyle w:val="Heading2"/>
      </w:pPr>
      <w:r>
        <w:t>You’re Ready!</w:t>
      </w:r>
    </w:p>
    <w:p>
      <w:r>
        <w:t>The scraper is now installed and ready to use. See Section 9 for all available commands. Remember to activate the virtual environment (source .venv/bin/activate) each time you open a new Terminal window.</w:t>
      </w:r>
    </w:p>
    <w:p>
      <w:r>
        <w:br w:type="page"/>
      </w:r>
    </w:p>
    <w:p>
      <w:pPr>
        <w:pStyle w:val="Heading1"/>
      </w:pPr>
      <w:r>
        <w:t>9. Running the Scraper: All Commands</w:t>
      </w:r>
    </w:p>
    <w:p>
      <w:r>
        <w:t>All commands are run from the Terminal with the virtual environment activated. They all start with python3 -m sporza_scraper followed by a command name and options.</w:t>
      </w:r>
    </w:p>
    <w:p>
      <w:pPr>
        <w:pStyle w:val="Heading2"/>
      </w:pPr>
      <w:r>
        <w:t>Scraping Premier League Articles</w:t>
      </w:r>
    </w:p>
    <w:p>
      <w:r>
        <w:t>Scrape up to 50 articles from sporza.be about the Premier League:</w:t>
      </w:r>
    </w:p>
    <w:p>
      <w:pPr>
        <w:spacing w:before="120" w:after="120"/>
        <w:ind w:left="567"/>
      </w:pPr>
      <w:r>
        <w:rPr>
          <w:rFonts w:ascii="Courier New" w:hAnsi="Courier New"/>
          <w:color w:val="2C3E50"/>
          <w:sz w:val="19"/>
          <w:shd w:val="clear" w:color="auto" w:fill="F2F3F4"/>
        </w:rPr>
        <w:t>python3 -m sporza_scraper pl-scrape --limit 50</w:t>
      </w:r>
    </w:p>
    <w:p>
      <w:r>
        <w:t>This takes 2–5 minutes depending on how many articles are found. Each article is analysed for player mentions and performance signals, then saved as a JSON file. You can run this command regularly (e.g. daily) to build up a larger dataset. New articles are added; existing ones are overwritten.</w:t>
      </w:r>
    </w:p>
    <w:p>
      <w:pPr>
        <w:pStyle w:val="Heading2"/>
      </w:pPr>
      <w:r>
        <w:t>Viewing Match Statistics</w:t>
      </w:r>
    </w:p>
    <w:p>
      <w:r>
        <w:t>Show the full league table:</w:t>
      </w:r>
    </w:p>
    <w:p>
      <w:pPr>
        <w:spacing w:before="120" w:after="120"/>
        <w:ind w:left="567"/>
      </w:pPr>
      <w:r>
        <w:rPr>
          <w:rFonts w:ascii="Courier New" w:hAnsi="Courier New"/>
          <w:color w:val="2C3E50"/>
          <w:sz w:val="19"/>
          <w:shd w:val="clear" w:color="auto" w:fill="F2F3F4"/>
        </w:rPr>
        <w:t>python3 -m sporza_scraper stats --table</w:t>
      </w:r>
    </w:p>
    <w:p>
      <w:r>
        <w:t>Show a specific team’s recent form and ratings:</w:t>
      </w:r>
    </w:p>
    <w:p>
      <w:pPr>
        <w:spacing w:before="120" w:after="120"/>
        <w:ind w:left="567"/>
      </w:pPr>
      <w:r>
        <w:rPr>
          <w:rFonts w:ascii="Courier New" w:hAnsi="Courier New"/>
          <w:color w:val="2C3E50"/>
          <w:sz w:val="19"/>
          <w:shd w:val="clear" w:color="auto" w:fill="F2F3F4"/>
        </w:rPr>
        <w:t>python3 -m sporza_scraper stats --team "Arsenal" --form 5</w:t>
      </w:r>
    </w:p>
    <w:p>
      <w:r>
        <w:t>Show head-to-head record between two teams:</w:t>
      </w:r>
    </w:p>
    <w:p>
      <w:pPr>
        <w:spacing w:before="120" w:after="120"/>
        <w:ind w:left="567"/>
      </w:pPr>
      <w:r>
        <w:rPr>
          <w:rFonts w:ascii="Courier New" w:hAnsi="Courier New"/>
          <w:color w:val="2C3E50"/>
          <w:sz w:val="19"/>
          <w:shd w:val="clear" w:color="auto" w:fill="F2F3F4"/>
        </w:rPr>
        <w:t>python3 -m sporza_scraper stats --h2h "Arsenal" "Manchester City"</w:t>
      </w:r>
    </w:p>
    <w:p>
      <w:r>
        <w:t>Re-download the latest CSV (e.g. after a new matchday):</w:t>
      </w:r>
    </w:p>
    <w:p>
      <w:pPr>
        <w:spacing w:before="120" w:after="120"/>
        <w:ind w:left="567"/>
      </w:pPr>
      <w:r>
        <w:rPr>
          <w:rFonts w:ascii="Courier New" w:hAnsi="Courier New"/>
          <w:color w:val="2C3E50"/>
          <w:sz w:val="19"/>
          <w:shd w:val="clear" w:color="auto" w:fill="F2F3F4"/>
        </w:rPr>
        <w:t>python3 -m sporza_scraper stats --download</w:t>
      </w:r>
    </w:p>
    <w:p>
      <w:pPr>
        <w:pStyle w:val="Heading2"/>
      </w:pPr>
      <w:r>
        <w:t>Generating Player Predictions</w:t>
      </w:r>
    </w:p>
    <w:p>
      <w:r>
        <w:t>Show predictions for all detected players:</w:t>
      </w:r>
    </w:p>
    <w:p>
      <w:pPr>
        <w:spacing w:before="120" w:after="120"/>
        <w:ind w:left="567"/>
      </w:pPr>
      <w:r>
        <w:rPr>
          <w:rFonts w:ascii="Courier New" w:hAnsi="Courier New"/>
          <w:color w:val="2C3E50"/>
          <w:sz w:val="19"/>
          <w:shd w:val="clear" w:color="auto" w:fill="F2F3F4"/>
        </w:rPr>
        <w:t>python3 -m sporza_scraper predict</w:t>
      </w:r>
    </w:p>
    <w:p>
      <w:r>
        <w:t>Filter by player name:</w:t>
      </w:r>
    </w:p>
    <w:p>
      <w:pPr>
        <w:spacing w:before="120" w:after="120"/>
        <w:ind w:left="567"/>
      </w:pPr>
      <w:r>
        <w:rPr>
          <w:rFonts w:ascii="Courier New" w:hAnsi="Courier New"/>
          <w:color w:val="2C3E50"/>
          <w:sz w:val="19"/>
          <w:shd w:val="clear" w:color="auto" w:fill="F2F3F4"/>
        </w:rPr>
        <w:t>python3 -m sporza_scraper predict --player "Saka"</w:t>
      </w:r>
    </w:p>
    <w:p>
      <w:r>
        <w:t>Filter by club:</w:t>
      </w:r>
    </w:p>
    <w:p>
      <w:pPr>
        <w:spacing w:before="120" w:after="120"/>
        <w:ind w:left="567"/>
      </w:pPr>
      <w:r>
        <w:rPr>
          <w:rFonts w:ascii="Courier New" w:hAnsi="Courier New"/>
          <w:color w:val="2C3E50"/>
          <w:sz w:val="19"/>
          <w:shd w:val="clear" w:color="auto" w:fill="F2F3F4"/>
        </w:rPr>
        <w:t>python3 -m sporza_scraper predict --club "Arsenal"</w:t>
      </w:r>
    </w:p>
    <w:p>
      <w:r>
        <w:t>Show only the top 10 most-mentioned players:</w:t>
      </w:r>
    </w:p>
    <w:p>
      <w:pPr>
        <w:spacing w:before="120" w:after="120"/>
        <w:ind w:left="567"/>
      </w:pPr>
      <w:r>
        <w:rPr>
          <w:rFonts w:ascii="Courier New" w:hAnsi="Courier New"/>
          <w:color w:val="2C3E50"/>
          <w:sz w:val="19"/>
          <w:shd w:val="clear" w:color="auto" w:fill="F2F3F4"/>
        </w:rPr>
        <w:t>python3 -m sporza_scraper predict --top 10</w:t>
      </w:r>
    </w:p>
    <w:p>
      <w:r>
        <w:t>Save predictions to a JSON file:</w:t>
      </w:r>
    </w:p>
    <w:p>
      <w:pPr>
        <w:spacing w:before="120" w:after="120"/>
        <w:ind w:left="567"/>
      </w:pPr>
      <w:r>
        <w:rPr>
          <w:rFonts w:ascii="Courier New" w:hAnsi="Courier New"/>
          <w:color w:val="2C3E50"/>
          <w:sz w:val="19"/>
          <w:shd w:val="clear" w:color="auto" w:fill="F2F3F4"/>
        </w:rPr>
        <w:t>python3 -m sporza_scraper predict --report data/predictions.json</w:t>
      </w:r>
    </w:p>
    <w:p>
      <w:pPr>
        <w:pStyle w:val="Heading2"/>
      </w:pPr>
      <w:r>
        <w:t>Generating Match Predictions</w:t>
      </w:r>
    </w:p>
    <w:p>
      <w:r>
        <w:t>Predict the outcome of a specific fixture:</w:t>
      </w:r>
    </w:p>
    <w:p>
      <w:pPr>
        <w:spacing w:before="120" w:after="120"/>
        <w:ind w:left="567"/>
      </w:pPr>
      <w:r>
        <w:rPr>
          <w:rFonts w:ascii="Courier New" w:hAnsi="Courier New"/>
          <w:color w:val="2C3E50"/>
          <w:sz w:val="19"/>
          <w:shd w:val="clear" w:color="auto" w:fill="F2F3F4"/>
        </w:rPr>
        <w:t>python3 -m sporza_scraper predict --match "Arsenal" "Manchester City"</w:t>
      </w:r>
    </w:p>
    <w:p>
      <w:r>
        <w:t>Save the match prediction to a file:</w:t>
      </w:r>
    </w:p>
    <w:p>
      <w:pPr>
        <w:spacing w:before="120" w:after="120"/>
        <w:ind w:left="567"/>
      </w:pPr>
      <w:r>
        <w:rPr>
          <w:rFonts w:ascii="Courier New" w:hAnsi="Courier New"/>
          <w:color w:val="2C3E50"/>
          <w:sz w:val="19"/>
          <w:shd w:val="clear" w:color="auto" w:fill="F2F3F4"/>
        </w:rPr>
        <w:t>python3 -m sporza_scraper predict --match "Arsenal" "Manchester City" --report data/match.json</w:t>
      </w:r>
    </w:p>
    <w:p>
      <w:pPr>
        <w:pStyle w:val="Heading2"/>
      </w:pPr>
      <w:r>
        <w:t>Scraping General News</w:t>
      </w:r>
    </w:p>
    <w:p>
      <w:r>
        <w:t>Scrape general sports news articles (not PL-specific):</w:t>
      </w:r>
    </w:p>
    <w:p>
      <w:pPr>
        <w:spacing w:before="120" w:after="120"/>
        <w:ind w:left="567"/>
      </w:pPr>
      <w:r>
        <w:rPr>
          <w:rFonts w:ascii="Courier New" w:hAnsi="Courier New"/>
          <w:color w:val="2C3E50"/>
          <w:sz w:val="19"/>
          <w:shd w:val="clear" w:color="auto" w:fill="F2F3F4"/>
        </w:rPr>
        <w:t>python3 -m sporza_scraper news --limit 20</w:t>
      </w:r>
    </w:p>
    <w:p>
      <w:r>
        <w:br w:type="page"/>
      </w:r>
    </w:p>
    <w:p>
      <w:pPr>
        <w:pStyle w:val="Heading1"/>
      </w:pPr>
      <w:r>
        <w:t>10. Understanding the Output</w:t>
      </w:r>
    </w:p>
    <w:p>
      <w:pPr>
        <w:pStyle w:val="Heading2"/>
      </w:pPr>
      <w:r>
        <w:t>Match Prediction Output</w:t>
      </w:r>
    </w:p>
    <w:p>
      <w:r>
        <w:t>When you run a match prediction, the output looks like this:</w:t>
      </w:r>
    </w:p>
    <w:p>
      <w:pPr>
        <w:spacing w:before="120" w:after="120"/>
        <w:ind w:left="567"/>
      </w:pPr>
      <w:r>
        <w:rPr>
          <w:rFonts w:ascii="Courier New" w:hAnsi="Courier New"/>
          <w:color w:val="2C3E50"/>
          <w:sz w:val="19"/>
          <w:shd w:val="clear" w:color="auto" w:fill="F2F3F4"/>
        </w:rPr>
        <w:t>MATCH PREDICTION: Arsenal vs Man City</w:t>
        <w:br/>
        <w:br/>
        <w:t xml:space="preserve">  Arsenal (H)        42.9%   █████████░░░░░░░░░░░</w:t>
        <w:br/>
        <w:t xml:space="preserve">  Draw               26.8%   █████░░░░░░░░░░░░░░░</w:t>
        <w:br/>
        <w:t xml:space="preserve">  Man City (A)       30.2%   ██████░░░░░░░░░░░░░░</w:t>
        <w:br/>
        <w:br/>
        <w:t xml:space="preserve">  Expected score: Arsenal 1.4 - 1.1 Man City</w:t>
        <w:br/>
        <w:t xml:space="preserve">  Over 2.5 goals: 45%  |  BTTS: 50%</w:t>
      </w:r>
    </w:p>
    <w:p>
      <w:r>
        <w:t>Here’s what each line means:</w:t>
      </w:r>
    </w:p>
    <w:p>
      <w:pPr>
        <w:pStyle w:val="ListBullet"/>
      </w:pPr>
      <w:r>
        <w:rPr>
          <w:b/>
        </w:rPr>
        <w:t>Win probabilities:</w:t>
      </w:r>
      <w:r>
        <w:t xml:space="preserve"> The percentage chance of each outcome. These always sum to 100%.</w:t>
      </w:r>
    </w:p>
    <w:p>
      <w:pPr>
        <w:pStyle w:val="ListBullet"/>
      </w:pPr>
      <w:r>
        <w:rPr>
          <w:b/>
        </w:rPr>
        <w:t>Expected score:</w:t>
      </w:r>
      <w:r>
        <w:t xml:space="preserve"> The most likely scoreline based on the Poisson model. These are averages, not integers.</w:t>
      </w:r>
    </w:p>
    <w:p>
      <w:pPr>
        <w:pStyle w:val="ListBullet"/>
      </w:pPr>
      <w:r>
        <w:rPr>
          <w:b/>
        </w:rPr>
        <w:t>Over 2.5 goals:</w:t>
      </w:r>
      <w:r>
        <w:t xml:space="preserve"> The probability that the match will have 3 or more total goals.</w:t>
      </w:r>
    </w:p>
    <w:p>
      <w:pPr>
        <w:pStyle w:val="ListBullet"/>
      </w:pPr>
      <w:r>
        <w:rPr>
          <w:b/>
        </w:rPr>
        <w:t>BTTS:</w:t>
      </w:r>
      <w:r>
        <w:t xml:space="preserve"> Both Teams To Score — the probability that neither team keeps a clean sheet.</w:t>
      </w:r>
    </w:p>
    <w:p>
      <w:pPr>
        <w:pStyle w:val="ListBullet"/>
      </w:pPr>
      <w:r>
        <w:rPr>
          <w:b/>
        </w:rPr>
        <w:t>Key Factors:</w:t>
      </w:r>
      <w:r>
        <w:t xml:space="preserve"> The statistical data points driving the prediction.</w:t>
      </w:r>
    </w:p>
    <w:p>
      <w:pPr>
        <w:pStyle w:val="ListBullet"/>
      </w:pPr>
      <w:r>
        <w:rPr>
          <w:b/>
        </w:rPr>
        <w:t>Sporza Signal Adjustments:</w:t>
      </w:r>
      <w:r>
        <w:t xml:space="preserve"> How recent articles shifted the prediction up or down.</w:t>
      </w:r>
    </w:p>
    <w:p>
      <w:pPr>
        <w:pStyle w:val="ListBullet"/>
      </w:pPr>
      <w:r>
        <w:rPr>
          <w:b/>
        </w:rPr>
        <w:t>Confidence:</w:t>
      </w:r>
      <w:r>
        <w:t xml:space="preserve"> HIGH means plenty of match data and articles. LOW means limited data.</w:t>
      </w:r>
    </w:p>
    <w:p>
      <w:pPr>
        <w:pStyle w:val="Heading2"/>
      </w:pPr>
      <w:r>
        <w:t>Player Prediction Output</w:t>
      </w:r>
    </w:p>
    <w:p>
      <w:r>
        <w:t>Player predictions show a table grouped by club. For each player, you see:</w:t>
      </w:r>
    </w:p>
    <w:p>
      <w:pPr>
        <w:pStyle w:val="ListBullet"/>
      </w:pPr>
      <w:r>
        <w:rPr>
          <w:b/>
        </w:rPr>
        <w:t>Form:</w:t>
      </w:r>
      <w:r>
        <w:t xml:space="preserve"> A number from -1 to +1 indicating overall sentiment. Positive = good coverage.</w:t>
      </w:r>
    </w:p>
    <w:p>
      <w:pPr>
        <w:pStyle w:val="ListBullet"/>
      </w:pPr>
      <w:r>
        <w:rPr>
          <w:b/>
        </w:rPr>
        <w:t>Trend arrow:</w:t>
      </w:r>
      <w:r>
        <w:t xml:space="preserve"> ▲ improving, ▼ declining, ─ stable (comparing last 7 days to 30-day average).</w:t>
      </w:r>
    </w:p>
    <w:p>
      <w:pPr>
        <w:pStyle w:val="ListBullet"/>
      </w:pPr>
      <w:r>
        <w:rPr>
          <w:b/>
        </w:rPr>
        <w:t>Score %:</w:t>
      </w:r>
      <w:r>
        <w:t xml:space="preserve"> Estimated probability of scoring in the next match.</w:t>
      </w:r>
    </w:p>
    <w:p>
      <w:pPr>
        <w:pStyle w:val="ListBullet"/>
      </w:pPr>
      <w:r>
        <w:rPr>
          <w:b/>
        </w:rPr>
        <w:t>Assist %:</w:t>
      </w:r>
      <w:r>
        <w:t xml:space="preserve"> Estimated probability of providing an assist.</w:t>
      </w:r>
    </w:p>
    <w:p>
      <w:pPr>
        <w:pStyle w:val="ListBullet"/>
      </w:pPr>
      <w:r>
        <w:rPr>
          <w:b/>
        </w:rPr>
        <w:t>Start %:</w:t>
      </w:r>
      <w:r>
        <w:t xml:space="preserve"> Estimated probability of starting (drops with injury signals).</w:t>
      </w:r>
    </w:p>
    <w:p>
      <w:pPr>
        <w:pStyle w:val="ListBullet"/>
      </w:pPr>
      <w:r>
        <w:rPr>
          <w:b/>
        </w:rPr>
        <w:t>Confidence:</w:t>
      </w:r>
      <w:r>
        <w:t xml:space="preserve"> HIG/MED/LOW based on data availability.</w:t>
      </w:r>
    </w:p>
    <w:p>
      <w:r>
        <w:br w:type="page"/>
      </w:r>
    </w:p>
    <w:p>
      <w:pPr>
        <w:pStyle w:val="Heading1"/>
      </w:pPr>
      <w:r>
        <w:t>11. Frequently Asked Questions</w:t>
      </w:r>
    </w:p>
    <w:p>
      <w:r>
        <w:rPr>
          <w:b/>
        </w:rPr>
        <w:t>How often should I scrape?</w:t>
      </w:r>
    </w:p>
    <w:p>
      <w:r>
        <w:t>For best results, run pl-scrape daily or every few days. The prediction engine uses recency weighting, so recent articles matter more than old ones. Articles older than 30 days have minimal impact on predictions.</w:t>
      </w:r>
    </w:p>
    <w:p>
      <w:r>
        <w:rPr>
          <w:b/>
        </w:rPr>
        <w:t>Do I need an internet connection?</w:t>
      </w:r>
    </w:p>
    <w:p>
      <w:r>
        <w:t>You need internet for two things: (1) scraping articles from sporza.be, and (2) downloading the match statistics CSV. Once both are downloaded, all predictions work offline.</w:t>
      </w:r>
    </w:p>
    <w:p>
      <w:r>
        <w:rPr>
          <w:b/>
        </w:rPr>
        <w:t>Can I predict matches between any two teams?</w:t>
      </w:r>
    </w:p>
    <w:p>
      <w:r>
        <w:t>Yes, as long as both teams are in the Premier League. The tool recognises various name formats: “Man City”, “Manchester City”, “man city” all work.</w:t>
      </w:r>
    </w:p>
    <w:p>
      <w:r>
        <w:rPr>
          <w:b/>
        </w:rPr>
        <w:t>Why are predictions in percentages, not certainties?</w:t>
      </w:r>
    </w:p>
    <w:p>
      <w:r>
        <w:t>Football is inherently unpredictable. Even the best statistical models can only estimate probabilities. A 60% win probability means the team is favoured but will still lose about 4 times out of 10.</w:t>
      </w:r>
    </w:p>
    <w:p>
      <w:r>
        <w:rPr>
          <w:b/>
        </w:rPr>
        <w:t>What if the scraper finds 0 articles?</w:t>
      </w:r>
    </w:p>
    <w:p>
      <w:r>
        <w:t>This usually means sporza.be has changed their website structure. The tool has multiple fallback methods, but major site redesigns may require updating the parser code.</w:t>
      </w:r>
    </w:p>
    <w:p>
      <w:r>
        <w:rPr>
          <w:b/>
        </w:rPr>
        <w:t>Does this tool place bets?</w:t>
      </w:r>
    </w:p>
    <w:p>
      <w:r>
        <w:t>No. This tool only generates predictions and analysis. It does not connect to any betting platform or place bets. How you use the predictions is entirely up to you.</w:t>
      </w:r>
    </w:p>
    <w:p>
      <w:r>
        <w:rPr>
          <w:b/>
        </w:rPr>
        <w:t>How accurate are the predictions?</w:t>
      </w:r>
    </w:p>
    <w:p>
      <w:r>
        <w:t>The Poisson model is the same mathematical approach used by professional bookmakers. Combined with Sporza’s qualitative insights, it provides well-informed estimates. However, no prediction model is perfect — upsets, red cards, and other unpredictable events will always occur.</w:t>
      </w:r>
    </w:p>
    <w:p>
      <w:r>
        <w:rPr>
          <w:b/>
        </w:rPr>
        <w:t>What language are the articles in?</w:t>
      </w:r>
    </w:p>
    <w:p>
      <w:r>
        <w:t>All articles are in Dutch (Flemish), since sporza.be is a Belgian website. The tool’s signal detection keywords are in Dutch. The predictions and output are displayed in English.</w:t>
      </w:r>
    </w:p>
    <w:p>
      <w:r>
        <w:br w:type="page"/>
      </w:r>
    </w:p>
    <w:p>
      <w:pPr>
        <w:pStyle w:val="Heading1"/>
      </w:pPr>
      <w:r>
        <w:t>12. SQLite Database (New in v4)</w:t>
      </w:r>
    </w:p>
    <w:p>
      <w:r>
        <w:t>Version 4 introduces a local SQLite database alongside the existing JSON file storage. When Premier League articles are scraped and enriched, the data is now saved in two places simultaneously: the original JSON files (unchanged) and a new database file called sporza_predictions.db in the data folder.</w:t>
      </w:r>
    </w:p>
    <w:p>
      <w:pPr>
        <w:pStyle w:val="Heading2"/>
      </w:pPr>
      <w:r>
        <w:t>Why a Database?</w:t>
      </w:r>
    </w:p>
    <w:p>
      <w:r>
        <w:t>JSON files are great for storing complete article data, but they are slow to query across hundreds of articles. If you want to answer questions like “which players have the most positive signals this week?” or “what is Arsenal’s average sentiment?”, you would need to open and read every JSON file individually. The SQLite database solves this by storing a streamlined version of the data in a format optimised for fast queries. It also powers the new visualization dashboard (Section 13).</w:t>
      </w:r>
    </w:p>
    <w:p>
      <w:pPr>
        <w:pStyle w:val="Heading2"/>
      </w:pPr>
      <w:r>
        <w:t>Database Structure</w:t>
      </w:r>
    </w:p>
    <w:p>
      <w:r>
        <w:t>The database contains two tables. The articles table stores one row per scraped article: its slug (unique identifier), title, publication date, URL, and article type (e.g. “post-match analysis”, “injury update”). The signals table stores one row per performance signal detected: the article it came from, the player name, the player’s club, the signal type (e.g. goal_threat, injury_doubt), and the score. The club field is automatically populated using a built-in player-to-club mapping of approximately 80 Premier League players.</w:t>
      </w:r>
    </w:p>
    <w:p>
      <w:pPr>
        <w:pStyle w:val="Heading2"/>
      </w:pPr>
      <w:r>
        <w:t>Re-Scraping Behaviour</w:t>
      </w:r>
    </w:p>
    <w:p>
      <w:r>
        <w:t>If you scrape the same article twice, the database handles it gracefully. The article row is replaced (INSERT OR REPLACE), and all old signals for that article are deleted before inserting the new ones. This means you can re-run the scraper without worrying about duplicate data accumulating in the database.</w:t>
      </w:r>
    </w:p>
    <w:p>
      <w:pPr>
        <w:pStyle w:val="Heading2"/>
      </w:pPr>
      <w:r>
        <w:t>Performance</w:t>
      </w:r>
    </w:p>
    <w:p>
      <w:r>
        <w:t>The database adds minimal overhead to the scraping process: approximately 7 milliseconds per article. Indexes on the article_slug and club columns ensure that dashboard queries and re-scrape deletions remain fast even as the database grows. In testing, 200 articles with 600 signals produced a database file of just 92 KB.</w:t>
      </w:r>
    </w:p>
    <w:p>
      <w:r>
        <w:br w:type="page"/>
      </w:r>
    </w:p>
    <w:p>
      <w:pPr>
        <w:pStyle w:val="Heading1"/>
      </w:pPr>
      <w:r>
        <w:t>13. Visualization Dashboard (New in v4)</w:t>
      </w:r>
    </w:p>
    <w:p>
      <w:r>
        <w:t>Version 4 includes a Streamlit-powered dashboard that provides an interactive visual interface for exploring the scraped data and generating predictions. Instead of reading command-line output, you can view charts, tables, and run predictions with dropdown menus.</w:t>
      </w:r>
    </w:p>
    <w:p>
      <w:pPr>
        <w:pStyle w:val="Heading2"/>
      </w:pPr>
      <w:r>
        <w:t>Installing Dashboard Dependencies</w:t>
      </w:r>
    </w:p>
    <w:p>
      <w:r>
        <w:t>The dashboard requires two additional Python packages. Install them with:</w:t>
      </w:r>
    </w:p>
    <w:p>
      <w:r>
        <w:rPr>
          <w:rFonts w:ascii="Courier New" w:hAnsi="Courier New"/>
          <w:sz w:val="20"/>
        </w:rPr>
        <w:t>pip install streamlit pandas</w:t>
      </w:r>
    </w:p>
    <w:p>
      <w:r>
        <w:t>Or install the optional dashboard dependencies from the project:</w:t>
      </w:r>
    </w:p>
    <w:p>
      <w:r>
        <w:rPr>
          <w:rFonts w:ascii="Courier New" w:hAnsi="Courier New"/>
          <w:sz w:val="20"/>
        </w:rPr>
        <w:t>pip install -e ".[dashboard]"</w:t>
      </w:r>
    </w:p>
    <w:p>
      <w:pPr>
        <w:pStyle w:val="Heading2"/>
      </w:pPr>
      <w:r>
        <w:t>Launching the Dashboard</w:t>
      </w:r>
    </w:p>
    <w:p>
      <w:r>
        <w:t>Start the dashboard from the project root with:</w:t>
      </w:r>
    </w:p>
    <w:p>
      <w:r>
        <w:rPr>
          <w:rFonts w:ascii="Courier New" w:hAnsi="Courier New"/>
          <w:sz w:val="20"/>
        </w:rPr>
        <w:t>streamlit run sporza_scraper/dashboard.py</w:t>
      </w:r>
    </w:p>
    <w:p>
      <w:r>
        <w:t>This opens a browser window at localhost:8501 with the interactive dashboard. The dashboard requires that you have already scraped some Premier League articles (using the pl-scrape command) so that the database contains data to display.</w:t>
      </w:r>
    </w:p>
    <w:p>
      <w:pPr>
        <w:pStyle w:val="Heading2"/>
      </w:pPr>
      <w:r>
        <w:t>Dashboard Sections</w:t>
      </w:r>
    </w:p>
    <w:p>
      <w:r>
        <w:t>The dashboard is divided into three sections:</w:t>
      </w:r>
    </w:p>
    <w:p>
      <w:r>
        <w:rPr>
          <w:b/>
        </w:rPr>
        <w:t xml:space="preserve">Team Momentum. </w:t>
      </w:r>
      <w:r>
        <w:t>A bar chart showing the average sentiment score per club, based on all signals detected across scraped articles. Clubs with positive coverage appear at the top, while clubs receiving negative press (injuries, poor form, losses) appear at the bottom. This gives a quick visual overview of which teams are trending positively or negatively in the Belgian sports media.</w:t>
      </w:r>
    </w:p>
    <w:p>
      <w:r>
        <w:rPr>
          <w:b/>
        </w:rPr>
        <w:t xml:space="preserve">Top Players. </w:t>
      </w:r>
      <w:r>
        <w:t>A table and bar chart showing the top 10 players by average signal score, along with their club and the number of times they were mentioned. This highlights which individual players are receiving the most positive coverage and may be in strong form heading into the next matchday.</w:t>
      </w:r>
    </w:p>
    <w:p>
      <w:r>
        <w:rPr>
          <w:b/>
        </w:rPr>
        <w:t xml:space="preserve">Match Predictor. </w:t>
      </w:r>
      <w:r>
        <w:t>An interactive tool where you select a home team and an away team from dropdown menus and click a button to generate a prediction. The dashboard displays win/draw/loss probabilities, the expected scoreline, model confidence, and any Sporza signal adjustments that influenced the prediction. This is the same hybrid Poisson model described in Section 7, but with a visual interface instead of command-line output.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86C1"/>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2874A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